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1014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nput_fi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01424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