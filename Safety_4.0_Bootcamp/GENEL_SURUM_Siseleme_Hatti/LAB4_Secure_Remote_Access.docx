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1014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nput_file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101424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