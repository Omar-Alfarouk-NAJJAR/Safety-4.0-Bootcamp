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178040" cy="101424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input_file_1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78040" cy="1014245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9" w:h="16834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