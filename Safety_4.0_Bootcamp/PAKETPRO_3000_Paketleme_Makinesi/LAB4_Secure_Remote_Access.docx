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101424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nput_file_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1014245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