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7178040" cy="101424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input_file_1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10142452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