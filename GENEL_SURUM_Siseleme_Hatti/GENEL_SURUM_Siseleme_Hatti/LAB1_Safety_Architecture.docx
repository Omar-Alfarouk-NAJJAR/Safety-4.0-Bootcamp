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10142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nput_fi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101424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